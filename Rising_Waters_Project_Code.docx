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Rising Waters: A Machine Learning Approach to Flood Prediction</w:t>
      </w:r>
    </w:p>
    <w:p>
      <w:r>
        <w:br/>
        <w:t>Project Structure:</w:t>
        <w:br/>
        <w:br/>
        <w:t>rising-waters-flood-prediction/</w:t>
        <w:br/>
        <w:t>│</w:t>
        <w:br/>
        <w:t>├── data/</w:t>
        <w:br/>
        <w:t>│   └── flood.csv</w:t>
        <w:br/>
        <w:t>├── models/</w:t>
        <w:br/>
        <w:t>│   └── model.pkl</w:t>
        <w:br/>
        <w:t>├── static/</w:t>
        <w:br/>
        <w:t>├── templates/</w:t>
        <w:br/>
        <w:t>│   ├── index.html</w:t>
        <w:br/>
        <w:t>│   └── result.html</w:t>
        <w:br/>
        <w:t>├── train_model.py</w:t>
        <w:br/>
        <w:t>├── app.py</w:t>
        <w:br/>
        <w:t>├── requirements.txt</w:t>
        <w:br/>
        <w:t>├── README.md</w:t>
        <w:br/>
        <w:t>└── .gitignore</w:t>
        <w:br/>
        <w:br/>
        <w:br/>
        <w:t>requirements.txt:</w:t>
        <w:br/>
        <w:br/>
        <w:t>pandas</w:t>
        <w:br/>
        <w:t>numpy</w:t>
        <w:br/>
        <w:t>matplotlib</w:t>
        <w:br/>
        <w:t>seaborn</w:t>
        <w:br/>
        <w:t>scikit-learn</w:t>
        <w:br/>
        <w:t>flask</w:t>
        <w:br/>
        <w:t>joblib</w:t>
        <w:br/>
        <w:br/>
        <w:br/>
        <w:t>data/flood.csv:</w:t>
        <w:br/>
        <w:br/>
        <w:t>Rainfall,Temperature,Humidity,River_Level,Wind_Speed,Flood</w:t>
        <w:br/>
        <w:t>120,30,85,4.5,15,1</w:t>
        <w:br/>
        <w:t>80,28,70,3.2,10,0</w:t>
        <w:br/>
        <w:t>200,32,90,5.8,20,1</w:t>
        <w:br/>
        <w:t>60,25,60,2.5,8,0</w:t>
        <w:br/>
        <w:t>150,29,88,4.9,18,1</w:t>
        <w:br/>
        <w:t>90,27,75,3.8,12,0</w:t>
        <w:br/>
        <w:t>110,31,82,4.1,14,1</w:t>
        <w:br/>
        <w:t>70,26,65,3.0,9,0</w:t>
        <w:br/>
        <w:br/>
        <w:br/>
        <w:t>train_model.py:</w:t>
        <w:br/>
        <w:br/>
        <w:t>import pandas as pd</w:t>
        <w:br/>
        <w:t>import numpy as np</w:t>
        <w:br/>
        <w:t>import matplotlib.pyplot as plt</w:t>
        <w:br/>
        <w:t>import seaborn as sns</w:t>
        <w:br/>
        <w:t>import joblib</w:t>
        <w:br/>
        <w:t>from sklearn.model_selection import train_test_split</w:t>
        <w:br/>
        <w:t>from sklearn.preprocessing import StandardScaler</w:t>
        <w:br/>
        <w:t>from sklearn.ensemble import RandomForestClassifier</w:t>
        <w:br/>
        <w:t>from sklearn.metrics import accuracy_score, confusion_matrix, classification_report</w:t>
        <w:br/>
        <w:br/>
        <w:t>data = pd.read_csv("data/flood.csv")</w:t>
        <w:br/>
        <w:br/>
        <w:t>plt.figure()</w:t>
        <w:br/>
        <w:t>sns.heatmap(data.corr(), annot=True)</w:t>
        <w:br/>
        <w:t>plt.title("Feature Correlation")</w:t>
        <w:br/>
        <w:t>plt.savefig("static/correlation.png")</w:t>
        <w:br/>
        <w:t>plt.close()</w:t>
        <w:br/>
        <w:br/>
        <w:t>X = data.drop("Flood", axis=1)</w:t>
        <w:br/>
        <w:t>y = data["Flood"]</w:t>
        <w:br/>
        <w:br/>
        <w:t>scaler = StandardScaler()</w:t>
        <w:br/>
        <w:t>X_scaled = scaler.fit_transform(X)</w:t>
        <w:br/>
        <w:br/>
        <w:t>X_train, X_test, y_train, y_test = train_test_split(</w:t>
        <w:br/>
        <w:t xml:space="preserve">    X_scaled, y, test_size=0.2, random_state=42</w:t>
        <w:br/>
        <w:t>)</w:t>
        <w:br/>
        <w:br/>
        <w:t>model = RandomForestClassifier()</w:t>
        <w:br/>
        <w:t>model.fit(X_train, y_train)</w:t>
        <w:br/>
        <w:br/>
        <w:t>predictions = model.predict(X_test)</w:t>
        <w:br/>
        <w:br/>
        <w:t>print("Accuracy:", accuracy_score(y_test, predictions))</w:t>
        <w:br/>
        <w:t>print(confusion_matrix(y_test, predictions))</w:t>
        <w:br/>
        <w:t>print(classification_report(y_test, predictions))</w:t>
        <w:br/>
        <w:br/>
        <w:t>joblib.dump(model, "models/model.pkl")</w:t>
        <w:br/>
        <w:t>joblib.dump(scaler, "models/scaler.pkl")</w:t>
        <w:br/>
        <w:br/>
        <w:br/>
        <w:t>app.py:</w:t>
        <w:br/>
        <w:br/>
        <w:t>from flask import Flask, render_template, request</w:t>
        <w:br/>
        <w:t>import numpy as np</w:t>
        <w:br/>
        <w:t>import joblib</w:t>
        <w:br/>
        <w:br/>
        <w:t>app = Flask(__name__)</w:t>
        <w:br/>
        <w:br/>
        <w:t>model = joblib.load("models/model.pkl")</w:t>
        <w:br/>
        <w:t>scaler = joblib.load("models/scaler.pkl")</w:t>
        <w:br/>
        <w:br/>
        <w:t>@app.route('/')</w:t>
        <w:br/>
        <w:t>def home():</w:t>
        <w:br/>
        <w:t xml:space="preserve">    return render_template("index.html")</w:t>
        <w:br/>
        <w:br/>
        <w:t>@app.route('/predict', methods=['POST'])</w:t>
        <w:br/>
        <w:t>def predict():</w:t>
        <w:br/>
        <w:t xml:space="preserve">    features = [</w:t>
        <w:br/>
        <w:t xml:space="preserve">        float(request.form['rainfall']),</w:t>
        <w:br/>
        <w:t xml:space="preserve">        float(request.form['temperature']),</w:t>
        <w:br/>
        <w:t xml:space="preserve">        float(request.form['humidity']),</w:t>
        <w:br/>
        <w:t xml:space="preserve">        float(request.form['river_level']),</w:t>
        <w:br/>
        <w:t xml:space="preserve">        float(request.form['wind_speed'])</w:t>
        <w:br/>
        <w:t xml:space="preserve">    ]</w:t>
        <w:br/>
        <w:br/>
        <w:t xml:space="preserve">    features = np.array([features])</w:t>
        <w:br/>
        <w:t xml:space="preserve">    features_scaled = scaler.transform(features)</w:t>
        <w:br/>
        <w:br/>
        <w:t xml:space="preserve">    prediction = model.predict(features_scaled)</w:t>
        <w:br/>
        <w:br/>
        <w:t xml:space="preserve">    if prediction[0] == 1:</w:t>
        <w:br/>
        <w:t xml:space="preserve">        result = "High Risk of Flood!"</w:t>
        <w:br/>
        <w:t xml:space="preserve">    else:</w:t>
        <w:br/>
        <w:t xml:space="preserve">        result = "No Flood Risk."</w:t>
        <w:br/>
        <w:br/>
        <w:t xml:space="preserve">    return render_template("result.html", prediction=result)</w:t>
        <w:br/>
        <w:br/>
        <w:t>if __name__ == "__main__":</w:t>
        <w:br/>
        <w:t xml:space="preserve">    app.run(debug=True)</w:t>
        <w:br/>
        <w:br/>
        <w:br/>
        <w:t>templates/index.html:</w:t>
        <w:br/>
        <w:br/>
        <w:t>&lt;!DOCTYPE html&gt;</w:t>
        <w:br/>
        <w:t>&lt;html&gt;</w:t>
        <w:br/>
        <w:t>&lt;head&gt;</w:t>
        <w:br/>
        <w:t xml:space="preserve">    &lt;title&gt;Flood Prediction&lt;/title&gt;</w:t>
        <w:br/>
        <w:t>&lt;/head&gt;</w:t>
        <w:br/>
        <w:t>&lt;body&gt;</w:t>
        <w:br/>
        <w:t xml:space="preserve">    &lt;h2&gt;Rising Waters - Flood Prediction&lt;/h2&gt;</w:t>
        <w:br/>
        <w:br/>
        <w:t xml:space="preserve">    &lt;form action="/predict" method="post"&gt;</w:t>
        <w:br/>
        <w:t xml:space="preserve">        Rainfall: &lt;input type="number" step="any" name="rainfall"&gt;&lt;br&gt;&lt;br&gt;</w:t>
        <w:br/>
        <w:t xml:space="preserve">        Temperature: &lt;input type="number" step="any" name="temperature"&gt;&lt;br&gt;&lt;br&gt;</w:t>
        <w:br/>
        <w:t xml:space="preserve">        Humidity: &lt;input type="number" step="any" name="humidity"&gt;&lt;br&gt;&lt;br&gt;</w:t>
        <w:br/>
        <w:t xml:space="preserve">        River Level: &lt;input type="number" step="any" name="river_level"&gt;&lt;br&gt;&lt;br&gt;</w:t>
        <w:br/>
        <w:t xml:space="preserve">        Wind Speed: &lt;input type="number" step="any" name="wind_speed"&gt;&lt;br&gt;&lt;br&gt;</w:t>
        <w:br/>
        <w:t xml:space="preserve">        &lt;input type="submit" value="Predict"&gt;</w:t>
        <w:br/>
        <w:t xml:space="preserve">    &lt;/form&gt;</w:t>
        <w:br/>
        <w:br/>
        <w:t xml:space="preserve">    &lt;br&gt;</w:t>
        <w:br/>
        <w:t xml:space="preserve">    &lt;img src="/static/correlation.png" width="500"&gt;</w:t>
        <w:br/>
        <w:t>&lt;/body&gt;</w:t>
        <w:br/>
        <w:t>&lt;/html&gt;</w:t>
        <w:br/>
        <w:br/>
        <w:br/>
        <w:t>templates/result.html:</w:t>
        <w:br/>
        <w:br/>
        <w:t>&lt;!DOCTYPE html&gt;</w:t>
        <w:br/>
        <w:t>&lt;html&gt;</w:t>
        <w:br/>
        <w:t>&lt;head&gt;</w:t>
        <w:br/>
        <w:t xml:space="preserve">    &lt;title&gt;Prediction Result&lt;/title&gt;</w:t>
        <w:br/>
        <w:t>&lt;/head&gt;</w:t>
        <w:br/>
        <w:t>&lt;body&gt;</w:t>
        <w:br/>
        <w:t xml:space="preserve">    &lt;h2&gt;Prediction Result&lt;/h2&gt;</w:t>
        <w:br/>
        <w:t xml:space="preserve">    &lt;h3&gt;{{ prediction }}&lt;/h3&gt;</w:t>
        <w:br/>
        <w:t xml:space="preserve">    &lt;a href="/"&gt;Go Back&lt;/a&gt;</w:t>
        <w:br/>
        <w:t>&lt;/body&gt;</w:t>
        <w:br/>
        <w:t>&lt;/html&gt;</w:t>
        <w:br/>
        <w:br/>
        <w:br/>
        <w:t>.gitignore:</w:t>
        <w:br/>
        <w:br/>
        <w:t>__pycache__/</w:t>
        <w:br/>
        <w:t>*.pyc</w:t>
        <w:br/>
        <w:t>models/model.pkl</w:t>
        <w:br/>
        <w:t>models/scaler.pkl</w:t>
        <w:br/>
        <w:br/>
        <w:br/>
        <w:t>README.md:</w:t>
        <w:br/>
        <w:br/>
        <w:t># Rising Waters: Flood Prediction using Machine Learning</w:t>
        <w:br/>
        <w:br/>
        <w:t>This project predicts flood occurrence using environmental parameters such as rainfall, humidity, river level, temperature, and wind speed.</w:t>
        <w:br/>
        <w:br/>
        <w:t>How to Run:</w:t>
        <w:br/>
        <w:t>1. pip install -r requirements.txt</w:t>
        <w:br/>
        <w:t>2. python train_model.py</w:t>
        <w:br/>
        <w:t>3. python app.py</w:t>
        <w:br/>
        <w:t>4. Open http://127.0.0.1:5000/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